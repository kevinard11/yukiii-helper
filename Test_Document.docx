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behindDoc="0" distT="0" distB="0" distL="0" distR="0" simplePos="0" relativeHeight="251658240" locked="0" layoutInCell="1" allowOverlap="1">
          <wp:simplePos x="0" y="0"/>
          <wp:positionH relativeFrom="page">
            <wp:posOffset>127000</wp:posOffset>
          </wp:positionH>
          <wp:positionV relativeFrom="page">
            <wp:posOffset>127000</wp:posOffset>
          </wp:positionV>
          <wp:extent cx="7543800" cy="1447800"/>
          <wp:wrapSquare wrapText="bothSides"/>
          <wp:docPr id="1" name="Picture 1"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Header Logo Komdigi Dit IP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4478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